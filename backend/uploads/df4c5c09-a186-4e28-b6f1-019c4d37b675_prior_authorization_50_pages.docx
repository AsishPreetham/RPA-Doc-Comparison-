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Prior Authorization Request - Page 1</w:t>
      </w:r>
    </w:p>
    <w:p>
      <w:r>
        <w:t>Patient Information</w:t>
        <w:br/>
        <w:t>Name: Patient 1</w:t>
        <w:br/>
        <w:t>DOB: 1901-05-12</w:t>
        <w:br/>
        <w:t>Gender: Female</w:t>
        <w:br/>
        <w:t>Insurance ID: INS00001</w:t>
      </w:r>
    </w:p>
    <w:p>
      <w:r>
        <w:br/>
        <w:t>Provider Information</w:t>
        <w:br/>
        <w:t>Doctor: Dr. Smith 1</w:t>
        <w:br/>
        <w:t>Hospital: City Care Hospital 1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6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</w:t>
      </w:r>
    </w:p>
    <w:p>
      <w:r>
        <w:t>Patient Information</w:t>
        <w:br/>
        <w:t>Name: Patient 2</w:t>
        <w:br/>
        <w:t>DOB: 1902-05-12</w:t>
        <w:br/>
        <w:t>Gender: Male</w:t>
        <w:br/>
        <w:t>Insurance ID: INS00002</w:t>
      </w:r>
    </w:p>
    <w:p>
      <w:r>
        <w:br/>
        <w:t>Provider Information</w:t>
        <w:br/>
        <w:t>Doctor: Dr. Smith 2</w:t>
        <w:br/>
        <w:t>Hospital: City Care Hospital 2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7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</w:t>
      </w:r>
    </w:p>
    <w:p>
      <w:r>
        <w:t>Patient Information</w:t>
        <w:br/>
        <w:t>Name: Patient 3</w:t>
        <w:br/>
        <w:t>DOB: 1903-05-12</w:t>
        <w:br/>
        <w:t>Gender: Female</w:t>
        <w:br/>
        <w:t>Insurance ID: INS00003</w:t>
      </w:r>
    </w:p>
    <w:p>
      <w:r>
        <w:br/>
        <w:t>Provider Information</w:t>
        <w:br/>
        <w:t>Doctor: Dr. Smith 3</w:t>
        <w:br/>
        <w:t>Hospital: City Care Hospital 3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8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</w:t>
      </w:r>
    </w:p>
    <w:p>
      <w:r>
        <w:t>Patient Information</w:t>
        <w:br/>
        <w:t>Name: Patient 4</w:t>
        <w:br/>
        <w:t>DOB: 1904-05-12</w:t>
        <w:br/>
        <w:t>Gender: Male</w:t>
        <w:br/>
        <w:t>Insurance ID: INS00004</w:t>
      </w:r>
    </w:p>
    <w:p>
      <w:r>
        <w:br/>
        <w:t>Provider Information</w:t>
        <w:br/>
        <w:t>Doctor: Dr. Smith 4</w:t>
        <w:br/>
        <w:t>Hospital: City Care Hospital 4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9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5</w:t>
      </w:r>
    </w:p>
    <w:p>
      <w:r>
        <w:t>Patient Information</w:t>
        <w:br/>
        <w:t>Name: Patient 5</w:t>
        <w:br/>
        <w:t>DOB: 1905-05-12</w:t>
        <w:br/>
        <w:t>Gender: Female</w:t>
        <w:br/>
        <w:t>Insurance ID: INS00005</w:t>
      </w:r>
    </w:p>
    <w:p>
      <w:r>
        <w:br/>
        <w:t>Provider Information</w:t>
        <w:br/>
        <w:t>Doctor: Dr. Smith 5</w:t>
        <w:br/>
        <w:t>Hospital: City Care Hospital 5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10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6</w:t>
      </w:r>
    </w:p>
    <w:p>
      <w:r>
        <w:t>Patient Information</w:t>
        <w:br/>
        <w:t>Name: Patient 6</w:t>
        <w:br/>
        <w:t>DOB: 1906-05-12</w:t>
        <w:br/>
        <w:t>Gender: Male</w:t>
        <w:br/>
        <w:t>Insurance ID: INS00006</w:t>
      </w:r>
    </w:p>
    <w:p>
      <w:r>
        <w:br/>
        <w:t>Provider Information</w:t>
        <w:br/>
        <w:t>Doctor: Dr. Smith 6</w:t>
        <w:br/>
        <w:t>Hospital: City Care Hospital 6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11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7</w:t>
      </w:r>
    </w:p>
    <w:p>
      <w:r>
        <w:t>Patient Information</w:t>
        <w:br/>
        <w:t>Name: Patient 7</w:t>
        <w:br/>
        <w:t>DOB: 1907-05-12</w:t>
        <w:br/>
        <w:t>Gender: Female</w:t>
        <w:br/>
        <w:t>Insurance ID: INS00007</w:t>
      </w:r>
    </w:p>
    <w:p>
      <w:r>
        <w:br/>
        <w:t>Provider Information</w:t>
        <w:br/>
        <w:t>Doctor: Dr. Smith 7</w:t>
        <w:br/>
        <w:t>Hospital: City Care Hospital 7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12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8</w:t>
      </w:r>
    </w:p>
    <w:p>
      <w:r>
        <w:t>Patient Information</w:t>
        <w:br/>
        <w:t>Name: Patient 8</w:t>
        <w:br/>
        <w:t>DOB: 1908-05-12</w:t>
        <w:br/>
        <w:t>Gender: Male</w:t>
        <w:br/>
        <w:t>Insurance ID: INS00008</w:t>
      </w:r>
    </w:p>
    <w:p>
      <w:r>
        <w:br/>
        <w:t>Provider Information</w:t>
        <w:br/>
        <w:t>Doctor: Dr. Smith 8</w:t>
        <w:br/>
        <w:t>Hospital: City Care Hospital 8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13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9</w:t>
      </w:r>
    </w:p>
    <w:p>
      <w:r>
        <w:t>Patient Information</w:t>
        <w:br/>
        <w:t>Name: Patient 9</w:t>
        <w:br/>
        <w:t>DOB: 1909-05-12</w:t>
        <w:br/>
        <w:t>Gender: Female</w:t>
        <w:br/>
        <w:t>Insurance ID: INS00009</w:t>
      </w:r>
    </w:p>
    <w:p>
      <w:r>
        <w:br/>
        <w:t>Provider Information</w:t>
        <w:br/>
        <w:t>Doctor: Dr. Smith 9</w:t>
        <w:br/>
        <w:t>Hospital: City Care Hospital 9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14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10</w:t>
      </w:r>
    </w:p>
    <w:p>
      <w:r>
        <w:t>Patient Information</w:t>
        <w:br/>
        <w:t>Name: Patient 10</w:t>
        <w:br/>
        <w:t>DOB: 1910-05-12</w:t>
        <w:br/>
        <w:t>Gender: Male</w:t>
        <w:br/>
        <w:t>Insurance ID: INS00010</w:t>
      </w:r>
    </w:p>
    <w:p>
      <w:r>
        <w:br/>
        <w:t>Provider Information</w:t>
        <w:br/>
        <w:t>Doctor: Dr. Smith 10</w:t>
        <w:br/>
        <w:t>Hospital: City Care Hospital 10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5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11</w:t>
      </w:r>
    </w:p>
    <w:p>
      <w:r>
        <w:t>Patient Information</w:t>
        <w:br/>
        <w:t>Name: Patient 11</w:t>
        <w:br/>
        <w:t>DOB: 1911-05-12</w:t>
        <w:br/>
        <w:t>Gender: Female</w:t>
        <w:br/>
        <w:t>Insurance ID: INS00011</w:t>
      </w:r>
    </w:p>
    <w:p>
      <w:r>
        <w:br/>
        <w:t>Provider Information</w:t>
        <w:br/>
        <w:t>Doctor: Dr. Smith 11</w:t>
        <w:br/>
        <w:t>Hospital: City Care Hospital 11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6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12</w:t>
      </w:r>
    </w:p>
    <w:p>
      <w:r>
        <w:t>Patient Information</w:t>
        <w:br/>
        <w:t>Name: Patient 12</w:t>
        <w:br/>
        <w:t>DOB: 1912-05-12</w:t>
        <w:br/>
        <w:t>Gender: Male</w:t>
        <w:br/>
        <w:t>Insurance ID: INS00012</w:t>
      </w:r>
    </w:p>
    <w:p>
      <w:r>
        <w:br/>
        <w:t>Provider Information</w:t>
        <w:br/>
        <w:t>Doctor: Dr. Smith 12</w:t>
        <w:br/>
        <w:t>Hospital: City Care Hospital 12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7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13</w:t>
      </w:r>
    </w:p>
    <w:p>
      <w:r>
        <w:t>Patient Information</w:t>
        <w:br/>
        <w:t>Name: Patient 13</w:t>
        <w:br/>
        <w:t>DOB: 1913-05-12</w:t>
        <w:br/>
        <w:t>Gender: Female</w:t>
        <w:br/>
        <w:t>Insurance ID: INS00013</w:t>
      </w:r>
    </w:p>
    <w:p>
      <w:r>
        <w:br/>
        <w:t>Provider Information</w:t>
        <w:br/>
        <w:t>Doctor: Dr. Smith 13</w:t>
        <w:br/>
        <w:t>Hospital: City Care Hospital 13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8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14</w:t>
      </w:r>
    </w:p>
    <w:p>
      <w:r>
        <w:t>Patient Information</w:t>
        <w:br/>
        <w:t>Name: Patient 14</w:t>
        <w:br/>
        <w:t>DOB: 1914-05-12</w:t>
        <w:br/>
        <w:t>Gender: Male</w:t>
        <w:br/>
        <w:t>Insurance ID: INS00014</w:t>
      </w:r>
    </w:p>
    <w:p>
      <w:r>
        <w:br/>
        <w:t>Provider Information</w:t>
        <w:br/>
        <w:t>Doctor: Dr. Smith 14</w:t>
        <w:br/>
        <w:t>Hospital: City Care Hospital 14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9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15</w:t>
      </w:r>
    </w:p>
    <w:p>
      <w:r>
        <w:t>Patient Information</w:t>
        <w:br/>
        <w:t>Name: Patient 15</w:t>
        <w:br/>
        <w:t>DOB: 1915-05-12</w:t>
        <w:br/>
        <w:t>Gender: Female</w:t>
        <w:br/>
        <w:t>Insurance ID: INS00015</w:t>
      </w:r>
    </w:p>
    <w:p>
      <w:r>
        <w:br/>
        <w:t>Provider Information</w:t>
        <w:br/>
        <w:t>Doctor: Dr. Smith 15</w:t>
        <w:br/>
        <w:t>Hospital: City Care Hospital 15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10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16</w:t>
      </w:r>
    </w:p>
    <w:p>
      <w:r>
        <w:t>Patient Information</w:t>
        <w:br/>
        <w:t>Name: Patient 16</w:t>
        <w:br/>
        <w:t>DOB: 1916-05-12</w:t>
        <w:br/>
        <w:t>Gender: Male</w:t>
        <w:br/>
        <w:t>Insurance ID: INS00016</w:t>
      </w:r>
    </w:p>
    <w:p>
      <w:r>
        <w:br/>
        <w:t>Provider Information</w:t>
        <w:br/>
        <w:t>Doctor: Dr. Smith 16</w:t>
        <w:br/>
        <w:t>Hospital: City Care Hospital 16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11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17</w:t>
      </w:r>
    </w:p>
    <w:p>
      <w:r>
        <w:t>Patient Information</w:t>
        <w:br/>
        <w:t>Name: Patient 17</w:t>
        <w:br/>
        <w:t>DOB: 1917-05-12</w:t>
        <w:br/>
        <w:t>Gender: Female</w:t>
        <w:br/>
        <w:t>Insurance ID: INS00017</w:t>
      </w:r>
    </w:p>
    <w:p>
      <w:r>
        <w:br/>
        <w:t>Provider Information</w:t>
        <w:br/>
        <w:t>Doctor: Dr. Smith 17</w:t>
        <w:br/>
        <w:t>Hospital: City Care Hospital 17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12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18</w:t>
      </w:r>
    </w:p>
    <w:p>
      <w:r>
        <w:t>Patient Information</w:t>
        <w:br/>
        <w:t>Name: Patient 18</w:t>
        <w:br/>
        <w:t>DOB: 1918-05-12</w:t>
        <w:br/>
        <w:t>Gender: Male</w:t>
        <w:br/>
        <w:t>Insurance ID: INS00018</w:t>
      </w:r>
    </w:p>
    <w:p>
      <w:r>
        <w:br/>
        <w:t>Provider Information</w:t>
        <w:br/>
        <w:t>Doctor: Dr. Smith 18</w:t>
        <w:br/>
        <w:t>Hospital: City Care Hospital 18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13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19</w:t>
      </w:r>
    </w:p>
    <w:p>
      <w:r>
        <w:t>Patient Information</w:t>
        <w:br/>
        <w:t>Name: Patient 19</w:t>
        <w:br/>
        <w:t>DOB: 1919-05-12</w:t>
        <w:br/>
        <w:t>Gender: Female</w:t>
        <w:br/>
        <w:t>Insurance ID: INS00019</w:t>
      </w:r>
    </w:p>
    <w:p>
      <w:r>
        <w:br/>
        <w:t>Provider Information</w:t>
        <w:br/>
        <w:t>Doctor: Dr. Smith 19</w:t>
        <w:br/>
        <w:t>Hospital: City Care Hospital 19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14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20</w:t>
      </w:r>
    </w:p>
    <w:p>
      <w:r>
        <w:t>Patient Information</w:t>
        <w:br/>
        <w:t>Name: Patient 20</w:t>
        <w:br/>
        <w:t>DOB: 1920-05-12</w:t>
        <w:br/>
        <w:t>Gender: Male</w:t>
        <w:br/>
        <w:t>Insurance ID: INS00020</w:t>
      </w:r>
    </w:p>
    <w:p>
      <w:r>
        <w:br/>
        <w:t>Provider Information</w:t>
        <w:br/>
        <w:t>Doctor: Dr. Smith 20</w:t>
        <w:br/>
        <w:t>Hospital: City Care Hospital 20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5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21</w:t>
      </w:r>
    </w:p>
    <w:p>
      <w:r>
        <w:t>Patient Information</w:t>
        <w:br/>
        <w:t>Name: Patient 21</w:t>
        <w:br/>
        <w:t>DOB: 1921-05-12</w:t>
        <w:br/>
        <w:t>Gender: Female</w:t>
        <w:br/>
        <w:t>Insurance ID: INS00021</w:t>
      </w:r>
    </w:p>
    <w:p>
      <w:r>
        <w:br/>
        <w:t>Provider Information</w:t>
        <w:br/>
        <w:t>Doctor: Dr. Smith 21</w:t>
        <w:br/>
        <w:t>Hospital: City Care Hospital 21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6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22</w:t>
      </w:r>
    </w:p>
    <w:p>
      <w:r>
        <w:t>Patient Information</w:t>
        <w:br/>
        <w:t>Name: Patient 22</w:t>
        <w:br/>
        <w:t>DOB: 1922-05-12</w:t>
        <w:br/>
        <w:t>Gender: Male</w:t>
        <w:br/>
        <w:t>Insurance ID: INS00022</w:t>
      </w:r>
    </w:p>
    <w:p>
      <w:r>
        <w:br/>
        <w:t>Provider Information</w:t>
        <w:br/>
        <w:t>Doctor: Dr. Smith 22</w:t>
        <w:br/>
        <w:t>Hospital: City Care Hospital 22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7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23</w:t>
      </w:r>
    </w:p>
    <w:p>
      <w:r>
        <w:t>Patient Information</w:t>
        <w:br/>
        <w:t>Name: Patient 23</w:t>
        <w:br/>
        <w:t>DOB: 1923-05-12</w:t>
        <w:br/>
        <w:t>Gender: Female</w:t>
        <w:br/>
        <w:t>Insurance ID: INS00023</w:t>
      </w:r>
    </w:p>
    <w:p>
      <w:r>
        <w:br/>
        <w:t>Provider Information</w:t>
        <w:br/>
        <w:t>Doctor: Dr. Smith 23</w:t>
        <w:br/>
        <w:t>Hospital: City Care Hospital 23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8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24</w:t>
      </w:r>
    </w:p>
    <w:p>
      <w:r>
        <w:t>Patient Information</w:t>
        <w:br/>
        <w:t>Name: Patient 24</w:t>
        <w:br/>
        <w:t>DOB: 1924-05-12</w:t>
        <w:br/>
        <w:t>Gender: Male</w:t>
        <w:br/>
        <w:t>Insurance ID: INS00024</w:t>
      </w:r>
    </w:p>
    <w:p>
      <w:r>
        <w:br/>
        <w:t>Provider Information</w:t>
        <w:br/>
        <w:t>Doctor: Dr. Smith 24</w:t>
        <w:br/>
        <w:t>Hospital: City Care Hospital 24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9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25</w:t>
      </w:r>
    </w:p>
    <w:p>
      <w:r>
        <w:t>Patient Information</w:t>
        <w:br/>
        <w:t>Name: Patient 25</w:t>
        <w:br/>
        <w:t>DOB: 1925-05-12</w:t>
        <w:br/>
        <w:t>Gender: Female</w:t>
        <w:br/>
        <w:t>Insurance ID: INS00025</w:t>
      </w:r>
    </w:p>
    <w:p>
      <w:r>
        <w:br/>
        <w:t>Provider Information</w:t>
        <w:br/>
        <w:t>Doctor: Dr. Smith 25</w:t>
        <w:br/>
        <w:t>Hospital: City Care Hospital 25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10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26</w:t>
      </w:r>
    </w:p>
    <w:p>
      <w:r>
        <w:t>Patient Information</w:t>
        <w:br/>
        <w:t>Name: Patient 26</w:t>
        <w:br/>
        <w:t>DOB: 1926-05-12</w:t>
        <w:br/>
        <w:t>Gender: Male</w:t>
        <w:br/>
        <w:t>Insurance ID: INS00026</w:t>
      </w:r>
    </w:p>
    <w:p>
      <w:r>
        <w:br/>
        <w:t>Provider Information</w:t>
        <w:br/>
        <w:t>Doctor: Dr. Smith 26</w:t>
        <w:br/>
        <w:t>Hospital: City Care Hospital 26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11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27</w:t>
      </w:r>
    </w:p>
    <w:p>
      <w:r>
        <w:t>Patient Information</w:t>
        <w:br/>
        <w:t>Name: Patient 27</w:t>
        <w:br/>
        <w:t>DOB: 1927-05-12</w:t>
        <w:br/>
        <w:t>Gender: Female</w:t>
        <w:br/>
        <w:t>Insurance ID: INS00027</w:t>
      </w:r>
    </w:p>
    <w:p>
      <w:r>
        <w:br/>
        <w:t>Provider Information</w:t>
        <w:br/>
        <w:t>Doctor: Dr. Smith 27</w:t>
        <w:br/>
        <w:t>Hospital: City Care Hospital 27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12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28</w:t>
      </w:r>
    </w:p>
    <w:p>
      <w:r>
        <w:t>Patient Information</w:t>
        <w:br/>
        <w:t>Name: Patient 28</w:t>
        <w:br/>
        <w:t>DOB: 1928-05-12</w:t>
        <w:br/>
        <w:t>Gender: Male</w:t>
        <w:br/>
        <w:t>Insurance ID: INS00028</w:t>
      </w:r>
    </w:p>
    <w:p>
      <w:r>
        <w:br/>
        <w:t>Provider Information</w:t>
        <w:br/>
        <w:t>Doctor: Dr. Smith 28</w:t>
        <w:br/>
        <w:t>Hospital: City Care Hospital 28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13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29</w:t>
      </w:r>
    </w:p>
    <w:p>
      <w:r>
        <w:t>Patient Information</w:t>
        <w:br/>
        <w:t>Name: Patient 29</w:t>
        <w:br/>
        <w:t>DOB: 1929-05-12</w:t>
        <w:br/>
        <w:t>Gender: Female</w:t>
        <w:br/>
        <w:t>Insurance ID: INS00029</w:t>
      </w:r>
    </w:p>
    <w:p>
      <w:r>
        <w:br/>
        <w:t>Provider Information</w:t>
        <w:br/>
        <w:t>Doctor: Dr. Smith 29</w:t>
        <w:br/>
        <w:t>Hospital: City Care Hospital 29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14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30</w:t>
      </w:r>
    </w:p>
    <w:p>
      <w:r>
        <w:t>Patient Information</w:t>
        <w:br/>
        <w:t>Name: Patient 30</w:t>
        <w:br/>
        <w:t>DOB: 1930-05-12</w:t>
        <w:br/>
        <w:t>Gender: Male</w:t>
        <w:br/>
        <w:t>Insurance ID: INS00030</w:t>
      </w:r>
    </w:p>
    <w:p>
      <w:r>
        <w:br/>
        <w:t>Provider Information</w:t>
        <w:br/>
        <w:t>Doctor: Dr. Smith 30</w:t>
        <w:br/>
        <w:t>Hospital: City Care Hospital 30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5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31</w:t>
      </w:r>
    </w:p>
    <w:p>
      <w:r>
        <w:t>Patient Information</w:t>
        <w:br/>
        <w:t>Name: Patient 31</w:t>
        <w:br/>
        <w:t>DOB: 1931-05-12</w:t>
        <w:br/>
        <w:t>Gender: Female</w:t>
        <w:br/>
        <w:t>Insurance ID: INS00031</w:t>
      </w:r>
    </w:p>
    <w:p>
      <w:r>
        <w:br/>
        <w:t>Provider Information</w:t>
        <w:br/>
        <w:t>Doctor: Dr. Smith 31</w:t>
        <w:br/>
        <w:t>Hospital: City Care Hospital 31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6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32</w:t>
      </w:r>
    </w:p>
    <w:p>
      <w:r>
        <w:t>Patient Information</w:t>
        <w:br/>
        <w:t>Name: Patient 32</w:t>
        <w:br/>
        <w:t>DOB: 1932-05-12</w:t>
        <w:br/>
        <w:t>Gender: Male</w:t>
        <w:br/>
        <w:t>Insurance ID: INS00032</w:t>
      </w:r>
    </w:p>
    <w:p>
      <w:r>
        <w:br/>
        <w:t>Provider Information</w:t>
        <w:br/>
        <w:t>Doctor: Dr. Smith 32</w:t>
        <w:br/>
        <w:t>Hospital: City Care Hospital 32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7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33</w:t>
      </w:r>
    </w:p>
    <w:p>
      <w:r>
        <w:t>Patient Information</w:t>
        <w:br/>
        <w:t>Name: Patient 33</w:t>
        <w:br/>
        <w:t>DOB: 1933-05-12</w:t>
        <w:br/>
        <w:t>Gender: Female</w:t>
        <w:br/>
        <w:t>Insurance ID: INS00033</w:t>
      </w:r>
    </w:p>
    <w:p>
      <w:r>
        <w:br/>
        <w:t>Provider Information</w:t>
        <w:br/>
        <w:t>Doctor: Dr. Smith 33</w:t>
        <w:br/>
        <w:t>Hospital: City Care Hospital 33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8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34</w:t>
      </w:r>
    </w:p>
    <w:p>
      <w:r>
        <w:t>Patient Information</w:t>
        <w:br/>
        <w:t>Name: Patient 34</w:t>
        <w:br/>
        <w:t>DOB: 1934-05-12</w:t>
        <w:br/>
        <w:t>Gender: Male</w:t>
        <w:br/>
        <w:t>Insurance ID: INS00034</w:t>
      </w:r>
    </w:p>
    <w:p>
      <w:r>
        <w:br/>
        <w:t>Provider Information</w:t>
        <w:br/>
        <w:t>Doctor: Dr. Smith 34</w:t>
        <w:br/>
        <w:t>Hospital: City Care Hospital 34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9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35</w:t>
      </w:r>
    </w:p>
    <w:p>
      <w:r>
        <w:t>Patient Information</w:t>
        <w:br/>
        <w:t>Name: Patient 35</w:t>
        <w:br/>
        <w:t>DOB: 1935-05-12</w:t>
        <w:br/>
        <w:t>Gender: Female</w:t>
        <w:br/>
        <w:t>Insurance ID: INS00035</w:t>
      </w:r>
    </w:p>
    <w:p>
      <w:r>
        <w:br/>
        <w:t>Provider Information</w:t>
        <w:br/>
        <w:t>Doctor: Dr. Smith 35</w:t>
        <w:br/>
        <w:t>Hospital: City Care Hospital 35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10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36</w:t>
      </w:r>
    </w:p>
    <w:p>
      <w:r>
        <w:t>Patient Information</w:t>
        <w:br/>
        <w:t>Name: Patient 36</w:t>
        <w:br/>
        <w:t>DOB: 1936-05-12</w:t>
        <w:br/>
        <w:t>Gender: Male</w:t>
        <w:br/>
        <w:t>Insurance ID: INS00036</w:t>
      </w:r>
    </w:p>
    <w:p>
      <w:r>
        <w:br/>
        <w:t>Provider Information</w:t>
        <w:br/>
        <w:t>Doctor: Dr. Smith 36</w:t>
        <w:br/>
        <w:t>Hospital: City Care Hospital 36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11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37</w:t>
      </w:r>
    </w:p>
    <w:p>
      <w:r>
        <w:t>Patient Information</w:t>
        <w:br/>
        <w:t>Name: Patient 37</w:t>
        <w:br/>
        <w:t>DOB: 1937-05-12</w:t>
        <w:br/>
        <w:t>Gender: Female</w:t>
        <w:br/>
        <w:t>Insurance ID: INS00037</w:t>
      </w:r>
    </w:p>
    <w:p>
      <w:r>
        <w:br/>
        <w:t>Provider Information</w:t>
        <w:br/>
        <w:t>Doctor: Dr. Smith 37</w:t>
        <w:br/>
        <w:t>Hospital: City Care Hospital 37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12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38</w:t>
      </w:r>
    </w:p>
    <w:p>
      <w:r>
        <w:t>Patient Information</w:t>
        <w:br/>
        <w:t>Name: Patient 38</w:t>
        <w:br/>
        <w:t>DOB: 1938-05-12</w:t>
        <w:br/>
        <w:t>Gender: Male</w:t>
        <w:br/>
        <w:t>Insurance ID: INS00038</w:t>
      </w:r>
    </w:p>
    <w:p>
      <w:r>
        <w:br/>
        <w:t>Provider Information</w:t>
        <w:br/>
        <w:t>Doctor: Dr. Smith 38</w:t>
        <w:br/>
        <w:t>Hospital: City Care Hospital 38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13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39</w:t>
      </w:r>
    </w:p>
    <w:p>
      <w:r>
        <w:t>Patient Information</w:t>
        <w:br/>
        <w:t>Name: Patient 39</w:t>
        <w:br/>
        <w:t>DOB: 1939-05-12</w:t>
        <w:br/>
        <w:t>Gender: Female</w:t>
        <w:br/>
        <w:t>Insurance ID: INS00039</w:t>
      </w:r>
    </w:p>
    <w:p>
      <w:r>
        <w:br/>
        <w:t>Provider Information</w:t>
        <w:br/>
        <w:t>Doctor: Dr. Smith 39</w:t>
        <w:br/>
        <w:t>Hospital: City Care Hospital 39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14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40</w:t>
      </w:r>
    </w:p>
    <w:p>
      <w:r>
        <w:t>Patient Information</w:t>
        <w:br/>
        <w:t>Name: Patient 40</w:t>
        <w:br/>
        <w:t>DOB: 1940-05-12</w:t>
        <w:br/>
        <w:t>Gender: Male</w:t>
        <w:br/>
        <w:t>Insurance ID: INS00040</w:t>
      </w:r>
    </w:p>
    <w:p>
      <w:r>
        <w:br/>
        <w:t>Provider Information</w:t>
        <w:br/>
        <w:t>Doctor: Dr. Smith 40</w:t>
        <w:br/>
        <w:t>Hospital: City Care Hospital 40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5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41</w:t>
      </w:r>
    </w:p>
    <w:p>
      <w:r>
        <w:t>Patient Information</w:t>
        <w:br/>
        <w:t>Name: Patient 41</w:t>
        <w:br/>
        <w:t>DOB: 1941-05-12</w:t>
        <w:br/>
        <w:t>Gender: Female</w:t>
        <w:br/>
        <w:t>Insurance ID: INS00041</w:t>
      </w:r>
    </w:p>
    <w:p>
      <w:r>
        <w:br/>
        <w:t>Provider Information</w:t>
        <w:br/>
        <w:t>Doctor: Dr. Smith 41</w:t>
        <w:br/>
        <w:t>Hospital: City Care Hospital 41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6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42</w:t>
      </w:r>
    </w:p>
    <w:p>
      <w:r>
        <w:t>Patient Information</w:t>
        <w:br/>
        <w:t>Name: Patient 42</w:t>
        <w:br/>
        <w:t>DOB: 1942-05-12</w:t>
        <w:br/>
        <w:t>Gender: Male</w:t>
        <w:br/>
        <w:t>Insurance ID: INS00042</w:t>
      </w:r>
    </w:p>
    <w:p>
      <w:r>
        <w:br/>
        <w:t>Provider Information</w:t>
        <w:br/>
        <w:t>Doctor: Dr. Smith 42</w:t>
        <w:br/>
        <w:t>Hospital: City Care Hospital 42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7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43</w:t>
      </w:r>
    </w:p>
    <w:p>
      <w:r>
        <w:t>Patient Information</w:t>
        <w:br/>
        <w:t>Name: Patient 43</w:t>
        <w:br/>
        <w:t>DOB: 1943-05-12</w:t>
        <w:br/>
        <w:t>Gender: Female</w:t>
        <w:br/>
        <w:t>Insurance ID: INS00043</w:t>
      </w:r>
    </w:p>
    <w:p>
      <w:r>
        <w:br/>
        <w:t>Provider Information</w:t>
        <w:br/>
        <w:t>Doctor: Dr. Smith 43</w:t>
        <w:br/>
        <w:t>Hospital: City Care Hospital 43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8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44</w:t>
      </w:r>
    </w:p>
    <w:p>
      <w:r>
        <w:t>Patient Information</w:t>
        <w:br/>
        <w:t>Name: Patient 44</w:t>
        <w:br/>
        <w:t>DOB: 1944-05-12</w:t>
        <w:br/>
        <w:t>Gender: Male</w:t>
        <w:br/>
        <w:t>Insurance ID: INS00044</w:t>
      </w:r>
    </w:p>
    <w:p>
      <w:r>
        <w:br/>
        <w:t>Provider Information</w:t>
        <w:br/>
        <w:t>Doctor: Dr. Smith 44</w:t>
        <w:br/>
        <w:t>Hospital: City Care Hospital 44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9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45</w:t>
      </w:r>
    </w:p>
    <w:p>
      <w:r>
        <w:t>Patient Information</w:t>
        <w:br/>
        <w:t>Name: Patient 45</w:t>
        <w:br/>
        <w:t>DOB: 1945-05-12</w:t>
        <w:br/>
        <w:t>Gender: Female</w:t>
        <w:br/>
        <w:t>Insurance ID: INS00045</w:t>
      </w:r>
    </w:p>
    <w:p>
      <w:r>
        <w:br/>
        <w:t>Provider Information</w:t>
        <w:br/>
        <w:t>Doctor: Dr. Smith 45</w:t>
        <w:br/>
        <w:t>Hospital: City Care Hospital 45</w:t>
      </w:r>
    </w:p>
    <w:p>
      <w:r>
        <w:br/>
        <w:t>Clinical Information</w:t>
        <w:br/>
        <w:t>Diagnosis: Hypertension</w:t>
        <w:br/>
        <w:t>ICD Code: Missing</w:t>
      </w:r>
    </w:p>
    <w:p>
      <w:r>
        <w:br/>
        <w:t>Treatment Requested</w:t>
        <w:br/>
        <w:t>Drug: Metformin</w:t>
        <w:br/>
        <w:t>Dosage: 10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46</w:t>
      </w:r>
    </w:p>
    <w:p>
      <w:r>
        <w:t>Patient Information</w:t>
        <w:br/>
        <w:t>Name: Patient 46</w:t>
        <w:br/>
        <w:t>DOB: 1946-05-12</w:t>
        <w:br/>
        <w:t>Gender: Male</w:t>
        <w:br/>
        <w:t>Insurance ID: INS00046</w:t>
      </w:r>
    </w:p>
    <w:p>
      <w:r>
        <w:br/>
        <w:t>Provider Information</w:t>
        <w:br/>
        <w:t>Doctor: Dr. Smith 46</w:t>
        <w:br/>
        <w:t>Hospital: City Care Hospital 46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11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47</w:t>
      </w:r>
    </w:p>
    <w:p>
      <w:r>
        <w:t>Patient Information</w:t>
        <w:br/>
        <w:t>Name: Patient 47</w:t>
        <w:br/>
        <w:t>DOB: 1947-05-12</w:t>
        <w:br/>
        <w:t>Gender: Female</w:t>
        <w:br/>
        <w:t>Insurance ID: INS00047</w:t>
      </w:r>
    </w:p>
    <w:p>
      <w:r>
        <w:br/>
        <w:t>Provider Information</w:t>
        <w:br/>
        <w:t>Doctor: Dr. Smith 47</w:t>
        <w:br/>
        <w:t>Hospital: City Care Hospital 47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12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48</w:t>
      </w:r>
    </w:p>
    <w:p>
      <w:r>
        <w:t>Patient Information</w:t>
        <w:br/>
        <w:t>Name: Patient 48</w:t>
        <w:br/>
        <w:t>DOB: 1948-05-12</w:t>
        <w:br/>
        <w:t>Gender: Male</w:t>
        <w:br/>
        <w:t>Insurance ID: INS00048</w:t>
      </w:r>
    </w:p>
    <w:p>
      <w:r>
        <w:br/>
        <w:t>Provider Information</w:t>
        <w:br/>
        <w:t>Doctor: Dr. Smith 48</w:t>
        <w:br/>
        <w:t>Hospital: City Care Hospital 48</w:t>
      </w:r>
    </w:p>
    <w:p>
      <w:r>
        <w:br/>
        <w:t>Clinical Information</w:t>
        <w:br/>
        <w:t>Diagnosis: Type 2 Diabetes</w:t>
        <w:br/>
        <w:t>ICD Code: Missing</w:t>
      </w:r>
    </w:p>
    <w:p>
      <w:r>
        <w:br/>
        <w:t>Treatment Requested</w:t>
        <w:br/>
        <w:t>Drug: Insulin</w:t>
        <w:br/>
        <w:t>Dosage: 13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49</w:t>
      </w:r>
    </w:p>
    <w:p>
      <w:r>
        <w:t>Patient Information</w:t>
        <w:br/>
        <w:t>Name: Patient 49</w:t>
        <w:br/>
        <w:t>DOB: 1949-05-12</w:t>
        <w:br/>
        <w:t>Gender: Female</w:t>
        <w:br/>
        <w:t>Insurance ID: INS00049</w:t>
      </w:r>
    </w:p>
    <w:p>
      <w:r>
        <w:br/>
        <w:t>Provider Information</w:t>
        <w:br/>
        <w:t>Doctor: Dr. Smith 49</w:t>
        <w:br/>
        <w:t>Hospital: City Care Hospital 49</w:t>
      </w:r>
    </w:p>
    <w:p>
      <w:r>
        <w:br/>
        <w:t>Clinical Information</w:t>
        <w:br/>
        <w:t>Diagnosis: Hypertension</w:t>
        <w:br/>
        <w:t>ICD Code: E11</w:t>
      </w:r>
    </w:p>
    <w:p>
      <w:r>
        <w:br/>
        <w:t>Treatment Requested</w:t>
        <w:br/>
        <w:t>Drug: Metformin</w:t>
        <w:br/>
        <w:t>Dosage: 14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p>
      <w:r>
        <w:br w:type="page"/>
      </w:r>
    </w:p>
    <w:p>
      <w:pPr>
        <w:pStyle w:val="Heading1"/>
      </w:pPr>
      <w:r>
        <w:t>Prior Authorization Request - Page 50</w:t>
      </w:r>
    </w:p>
    <w:p>
      <w:r>
        <w:t>Patient Information</w:t>
        <w:br/>
        <w:t>Name: Patient 50</w:t>
        <w:br/>
        <w:t>DOB: 1950-05-12</w:t>
        <w:br/>
        <w:t>Gender: Male</w:t>
        <w:br/>
        <w:t>Insurance ID: INS00050</w:t>
      </w:r>
    </w:p>
    <w:p>
      <w:r>
        <w:br/>
        <w:t>Provider Information</w:t>
        <w:br/>
        <w:t>Doctor: Dr. Smith 50</w:t>
        <w:br/>
        <w:t>Hospital: City Care Hospital 50</w:t>
      </w:r>
    </w:p>
    <w:p>
      <w:r>
        <w:br/>
        <w:t>Clinical Information</w:t>
        <w:br/>
        <w:t>Diagnosis: Type 2 Diabetes</w:t>
        <w:br/>
        <w:t>ICD Code: E11</w:t>
      </w:r>
    </w:p>
    <w:p>
      <w:r>
        <w:br/>
        <w:t>Treatment Requested</w:t>
        <w:br/>
        <w:t>Drug: Insulin</w:t>
        <w:br/>
        <w:t>Dosage: 5 units</w:t>
        <w:br/>
        <w:t>Frequency: Once daily</w:t>
        <w:br/>
        <w:t>Duration: 30 days</w:t>
      </w:r>
    </w:p>
    <w:p>
      <w:r>
        <w:br/>
        <w:t>Medical Justification</w:t>
        <w:br/>
        <w:t>Patient failed previous therapy.</w:t>
      </w:r>
    </w:p>
    <w:p>
      <w:r>
        <w:br/>
        <w:t>Attachments</w:t>
        <w:br/>
        <w:t>Lab Report: Not Attached</w:t>
        <w:br/>
        <w:t>Signature: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